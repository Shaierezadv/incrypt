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⁣​‌​​‌‌​​‌​‌​‌‌‌‌​​‌​‌​​‌​‌​​​‌‌​​‌​​‌​​‌​​‌​‌‌​‌​‌​​‌‌​‌‌‌‌​‌‌‌‌​​​​‌​​‌‌​​​‌​​​​‌‌​‌​​‌​‌​​‌‌‌​​‌​​‌‌​​​​‌​‌​‌​‌‌‌​‌​‌​​​‌​‌‌​‌​​‌​‌​​‌‌‌‌​‌‌​‌​​‌​‌​​‌​‌​​‌‌‌​​‌​​‌​​‌‌​‌​‌​‌​​‌‌​​‌‌​​​​​‌‌‌‌​​‌​‌​​‌‌​‌​‌​​​‌​​​‌​​‌​​‌​​‌‌​​​‌​‌​​‌‌​‌​‌​​​‌​​​‌‌​​‌‌‌​‌‌‌‌​​​​‌​​‌‌‌​​‌​‌​‌​​​‌​​​​​‌​​‌‌​​‌‌​‌​​‌‌‌​​‌​‌​‌​​​‌​‌‌​​‌​​‌‌​​​‌​‌​​‌‌‌‌​‌​‌​​‌‌​​‌‌​​​‌​‌‌​‌​‌‌​‌​‌‌​‌​​‌​‌​‌‌‌​‌​‌‌​‌​​‌‌​‌​​​​‌‌​​‌​​​‌​‌​‌‌‌​‌‌‌‌​​​​​‌‌​​​​​‌​​‌‌​​​‌​‌​‌​​​‌​​​​​‌​​‌‌​​‌‌​‌​‌‌​‌​​‌‌​‌​‌​​‌‌​​​‌‌​​‌‌​​‌‌​‌​​‌‌‌​​‌‌​‌​‌​​‌​​‌‌​‌​‌‌‌​‌‌‌​‌​​‌​​‌​‌‌​‌​​‌​‌‌‌​‌‌‌​‌‌​‌​​‌​‌​‌‌​‌​​‌‌​‌‌​‌​‌‌​‌‌​​​‌‌​‌​‌‌​‌​​‌​​‌​‌‌​‌​‌​​‌‌​‌‌‌‌​‌‌​‌​​‌​‌​‌​‌​​​​‌‌​​​​​‌‌​​‌​​​‌‌‌​​‌​​‌‌​​​‌‌​‌‌​‌​‌‌​‌‌‌​​​​​​‌‌​​‌‌​‌‌​​​‌‌​‌​‌‌​​​​‌​​‌​​‌​​‌‌​​​​​‌​‌‌​​‌​‌‌​‌​‌​​‌​​‌​‌​​‌‌‌​​​​​‌​​‌​​‌​‌‌​‌‌‌​​​‌‌​​​​​​‌‌‌‌​‌⁣‌​‌שלום,</w:t>
      </w:r>
    </w:p>
    <w:p>
      <w:r>
        <w:t>שמי אלה לוי. דוא"ל: ella.levi@example.com טלפון: 050-789-1234.</w:t>
      </w:r>
    </w:p>
    <w:p>
      <w:r>
        <w:t>זהות: 123456782kid=k1-20250815075659-default-07f77630|t=il_id|i=3|n=OLH6ZKRdL_CUBlFk|c=34Hmf40XRhc5SETAdIRA-v6H7leX8-IZOw==]. אשראי: 4111 1111kid=k1-20250815075659-default-07f77630|t=credit_card|i=5|n=pbFrj6Ph8InPv8Ap|c=JPpPskTFDOiUfs8iTeCnnswB-C4YwJ8SYfp3nDRpCU4oMek=]kid=k1-20250815075659-default-07f77630|t=phone|i=6|n=ZSTbfuCVU7-11hjV|c=3pWqfwWmkE7ioKOoKOLzlkd9mqAbvFWl4g==].[wm|v=1|kid=k1-20250815075659-default-07f77630|fid=OGkrJwqr4b2i]⁣​‌​​‌‌​​‌​‌​‌‌‌‌​​‌​‌​​‌​‌​​​‌‌​​‌​​‌​​‌​​‌​‌‌​‌​‌​​‌‌​‌‌‌‌​‌‌‌‌​​​​‌​​‌‌​​​‌​​​​‌‌​‌​​‌​‌​​‌‌‌​​‌​​‌‌​​​​‌​‌​‌​‌‌‌​‌​‌​​​‌​‌‌​‌​​‌​‌​​‌‌‌‌​‌‌​‌​​‌​‌​​‌​‌​​‌‌‌​​‌​​‌​​‌‌​‌​‌​‌​​‌‌​​‌‌​​​​​‌‌‌‌​​‌​‌​​‌‌​‌​‌​​​‌​​​‌​​‌​​‌​​‌‌​​​‌​‌​​‌‌​‌​‌​​​‌​​​‌‌​​‌‌‌​‌‌‌‌​​​​‌​​‌‌‌​​‌​‌​‌​​​‌​​​​​‌​​‌‌​​‌‌​‌​​‌‌‌​​‌​‌​‌​​​‌​‌‌​​‌​​‌‌​​​‌​‌​​‌‌‌‌​‌​‌​​‌‌​​‌‌​​​‌​‌‌​‌​‌‌​‌​‌‌​‌​​‌​‌​‌‌‌​‌​‌‌​‌​​‌‌​‌​​​​‌‌​​‌​​​‌​‌​‌‌‌​‌‌‌‌​​​​​‌‌​​​​​‌​​‌‌​​​‌​‌​‌​​​‌​​​​​‌​​‌‌​​‌‌​‌​‌‌​‌​​‌‌​‌​‌​​‌‌​​​‌‌​​‌‌​​‌‌​‌​​‌‌‌​​‌‌​‌​‌​​‌​​‌‌​‌​‌‌‌​‌‌‌​‌​​‌​​‌​‌‌​‌​​‌​‌‌‌​‌‌‌​‌‌​‌​​‌​‌​‌‌​‌​​‌‌​‌‌​‌​‌‌​‌‌​​​‌‌​‌​‌‌​‌​​‌​​‌​‌‌​‌​‌​​‌‌​‌‌‌‌​‌‌​‌​​‌​‌​‌​‌​​​​‌‌​​​​​‌‌​​‌​​​‌‌‌​​‌​​‌‌​​​‌‌​‌‌​‌​‌‌​‌‌‌​​​​​​‌‌​​‌‌​‌‌​​​‌‌​‌​‌‌​​​​‌​​‌​​‌​​‌‌​​​​​‌​‌‌​​‌​‌‌​‌​‌​​‌​​‌​‌​​‌‌‌​​​​​‌​​‌​​‌​‌‌​‌‌‌​​​‌‌​​​​​​‌‌‌‌​‌⁣‌​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