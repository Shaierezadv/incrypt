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⁣​‌​​‌‌​​‌​‌​‌‌‌‌​​‌​‌​​‌​‌​​​‌‌​​‌​​‌​​‌​​‌​‌‌​‌​‌​​‌‌​‌‌‌‌​‌‌‌‌​​​​‌​​‌‌​​​‌​​​​‌‌​‌​​‌​‌​​‌‌‌​​‌​​‌‌​​​​‌​‌​‌​‌‌‌​‌​‌​​​‌​‌‌​‌​​‌​‌​​‌‌‌‌​‌‌​‌​​‌​‌​​‌​‌​​‌‌‌​​‌​​‌​​‌‌​‌​‌​‌​​‌‌​​‌‌​​​​​‌‌‌‌​​‌​‌​​‌‌​‌​‌​​​‌​​​‌​​‌​​‌​​‌‌​​​‌​‌​​‌‌​‌​‌​​​‌​​​‌‌​​‌‌‌​‌‌‌‌​​​​‌​​‌‌‌​​‌​‌​‌​​​‌​​​​​‌​​‌‌​​‌‌​‌​​‌‌‌​​‌​‌​‌​​​‌​‌‌​​‌​​‌‌​​​‌​‌​​‌‌‌‌​‌​‌​​‌‌​​‌‌​​​‌​‌‌​‌​‌‌​‌​‌‌​‌​​‌​‌​‌‌‌​‌​‌‌​‌​​‌‌​‌​​​​‌‌​​‌​​​‌​‌​‌‌‌​‌‌‌‌​​​​​‌‌​​​​​‌​​‌‌​​​‌​‌​‌​​​‌​​​​​‌​​‌‌​​‌‌​‌​‌‌​‌​​‌‌​‌​‌​​‌‌​​​‌‌​​‌‌​​‌‌​‌​​‌‌‌​​‌‌​‌​‌​​‌​​‌‌​‌​‌‌‌​‌‌‌​‌​​‌​​‌​‌‌​‌​​‌​‌‌‌​‌‌‌​‌‌​‌​​‌​‌​‌‌​‌​​‌‌​‌‌​‌​‌‌​‌‌​​​‌‌​‌​‌‌​‌​​‌​​‌​‌‌​‌​‌​​‌‌​‌‌‌‌​‌‌​‌​​‌​‌​‌​‌​​​​‌‌​​​​​‌‌​​‌​​​‌‌‌​​‌​​‌‌​​​‌‌​‌‌​‌​‌‌​‌‌‌​​​​​​‌‌​​‌‌​‌‌​​​‌‌​‌​‌‌​​​​‌​​‌​​‌​​‌‌​​​​​‌​‌‌​​‌​‌‌​‌​‌​​‌​​‌​‌​​‌‌‌​​​​​‌​​‌​​‌​‌‌​‌‌‌​​​‌‌​​​​​​‌‌‌‌​‌⁣‌​‌שלום,</w:t>
      </w:r>
    </w:p>
    <w:p>
      <w:r>
        <w:t>שמי אלה לוי. דוא"ל: [pii|v=1|kid=k1-20250815075659-default-07f77630|t=email|i=0|n=R1ZWnTkX8EtShqqL|c=DUogABuItTAKPn2Zrty4d7B4eaW5osjbeDaZ3vUyfNxUl7VgaA==] טלפון: [pii|v=1|kid=k1-20250815075659-default-07f77630|t=phone|i=1|n=-HDDNbCSFS3wes-u|c=46rKYiwz7JEwawg_8qINNZL1hzUiyPR2tY0IuQ==].</w:t>
      </w:r>
    </w:p>
    <w:p>
      <w:r>
        <w:t>זהות: [pii|v=1|kid=k1-20250815075659-default-07f77630|t=phone|i=2|n=lisOkklO9Z4Hm_zG|c=reYJkkMyESNWZqxTQdCzmcqre2IYeuTP9g==]kid=k1-20250815075659-default-07f77630|t=il_id|i=3|n=OLH6ZKRdL_CUBlFk|c=34Hmf40XRhc5SETAdIRA-v6H7leX8-IZOw==]. אשראי: [pii|v=1|kid=k1-20250815075659-default-07f77630|t=phone|i=4|n=n2y3YKZc108FerQy|c=_pLaBn4bxwxfL255ygPdGguFjHVyoo4jqg==]kid=k1-20250815075659-default-07f77630|t=credit_card|i=5|n=pbFrj6Ph8InPv8Ap|c=JPpPskTFDOiUfs8iTeCnnswB-C4YwJ8SYfp3nDRpCU4oMek=]kid=k1-20250815075659-default-07f77630|t=phone|i=6|n=ZSTbfuCVU7-11hjV|c=3pWqfwWmkE7ioKOoKOLzlkd9mqAbvFWl4g==].[wm|v=1|kid=k1-20250815075659-default-07f77630|fid=OGkrJwqr4b2i]⁣​‌​​‌‌​​‌​‌​‌‌‌‌​​‌​‌​​‌​‌​​​‌‌​​‌​​‌​​‌​​‌​‌‌​‌​‌​​‌‌​‌‌‌‌​‌‌‌‌​​​​‌​​‌‌​​​‌​​​​‌‌​‌​​‌​‌​​‌‌‌​​‌​​‌‌​​​​‌​‌​‌​‌‌‌​‌​‌​​​‌​‌‌​‌​​‌​‌​​‌‌‌‌​‌‌​‌​​‌​‌​​‌​‌​​‌‌‌​​‌​​‌​​‌‌​‌​‌​‌​​‌‌​​‌‌​​​​​‌‌‌‌​​‌​‌​​‌‌​‌​‌​​​‌​​​‌​​‌​​‌​​‌‌​​​‌​‌​​‌‌​‌​‌​​​‌​​​‌‌​​‌‌‌​‌‌‌‌​​​​‌​​‌‌‌​​‌​‌​‌​​​‌​​​​​‌​​‌‌​​‌‌​‌​​‌‌‌​​‌​‌​‌​​​‌​‌‌​​‌​​‌‌​​​‌​‌​​‌‌‌‌​‌​‌​​‌‌​​‌‌​​​‌​‌‌​‌​‌‌​‌​‌‌​‌​​‌​‌​‌‌‌​‌​‌‌​‌​​‌‌​‌​​​​‌‌​​‌​​​‌​‌​‌‌‌​‌‌‌‌​​​​​‌‌​​​​​‌​​‌‌​​​‌​‌​‌​​​‌​​​​​‌​​‌‌​​‌‌​‌​‌‌​‌​​‌‌​‌​‌​​‌‌​​​‌‌​​‌‌​​‌‌​‌​​‌‌‌​​‌‌​‌​‌​​‌​​‌‌​‌​‌‌‌​‌‌‌​‌​​‌​​‌​‌‌​‌​​‌​‌‌‌​‌‌‌​‌‌​‌​​‌​‌​‌‌​‌​​‌‌​‌‌​‌​‌‌​‌‌​​​‌‌​‌​‌‌​‌​​‌​​‌​‌‌​‌​‌​​‌‌​‌‌‌‌​‌‌​‌​​‌​‌​‌​‌​​​​‌‌​​​​​‌‌​​‌​​​‌‌‌​​‌​​‌‌​​​‌‌​‌‌​‌​‌‌​‌‌‌​​​​​​‌‌​​‌‌​‌‌​​​‌‌​‌​‌‌​​​​‌​​‌​​‌​​‌‌​​​​​‌​‌‌​​‌​‌‌​‌​‌​​‌​​‌​‌​​‌‌‌​​​​​‌​​‌​​‌​‌‌​‌‌‌​​​‌‌​​​​​​‌‌‌‌​‌⁣‌​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