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שלום,</w:t>
      </w:r>
    </w:p>
    <w:p>
      <w:r>
        <w:t>שמי אלה לוי. דוא"ל: ella.levi@example.com טלפון: 050-789-1234.</w:t>
      </w:r>
    </w:p>
    <w:p>
      <w:r>
        <w:t>זהות: 123456782. אשראי: 4111 1111 1111 1111.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